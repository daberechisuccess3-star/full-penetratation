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 PENETRATION TEST OF METASPLOITABLE 2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Authorized laboratory penetration-testing report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Prepared for internship/project submission</w:t>
      </w:r>
    </w:p>
    <w:p w:rsidR="00CB5B71" w:rsidRPr="00CB5B71" w:rsidRDefault="00CB5B71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Daberechi Success</w:t>
      </w:r>
    </w:p>
    <w:p w:rsidR="00CB5B71" w:rsidRPr="00CB5B71" w:rsidRDefault="00CB5B71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Track: Networking and Cyber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B5B71" w:rsidRPr="00CB5B7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Target</w:t>
            </w:r>
          </w:p>
        </w:tc>
        <w:tc>
          <w:tcPr>
            <w:tcW w:w="5112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Metasploitable 2</w:t>
            </w:r>
          </w:p>
        </w:tc>
      </w:tr>
      <w:tr w:rsidR="00CB5B71" w:rsidRPr="00CB5B7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Target IP</w:t>
            </w:r>
          </w:p>
        </w:tc>
        <w:tc>
          <w:tcPr>
            <w:tcW w:w="5112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192.168.56.101</w:t>
            </w:r>
          </w:p>
        </w:tc>
      </w:tr>
      <w:tr w:rsidR="00CB5B71" w:rsidRPr="00CB5B7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 Environment</w:t>
            </w:r>
          </w:p>
        </w:tc>
        <w:tc>
          <w:tcPr>
            <w:tcW w:w="5112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Isolated VirtualBox </w:t>
            </w: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laboratory / Ubuntu WSL</w:t>
            </w:r>
          </w:p>
        </w:tc>
      </w:tr>
      <w:tr w:rsidR="00CB5B71" w:rsidRPr="00CB5B7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Assessment Date</w:t>
            </w:r>
          </w:p>
        </w:tc>
        <w:tc>
          <w:tcPr>
            <w:tcW w:w="5112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 September 2026</w:t>
            </w:r>
          </w:p>
        </w:tc>
      </w:tr>
    </w:tbl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Assessment Objective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report documents an authorized penetration test performed against the Metasploitable 2 training machine. The assessment covered target connectivity, network reconnaiss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ance, service/version discovery, HTTP and SMB enumeration, FTP validation, PHP information disclosure, evidence collection, impact assessment, and remediation recommendations.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Scope and Method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Testing was restricted to the intentionally vulnerable 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Metasploitable 2 virtual machine at 192.168.56.101 in the laboratory environment. The assessment followed a practical sequence: verify connectivity, identify exposed services, enumerate selected services, validate observable weaknesses, and document eviden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ce. No finding is presented as a successful exploit unless the supplied evidence demonstrates it.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Assessment Outcome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work produced direct evidence of several security weaknesses, particularly anonymous FTP access, plaintext FTP communication, expose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PHP configuration information, and permissive SMB/IPC enumeration. The evidence also confirms a large exposed service surface.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RECONNAISSANCE AND SERVICE DISCOVERY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Connectivity Verification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Connectivity to the target was verified before service test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ing. Four ICMP requests were sent to 192.168.56.101 and all four were received, confirming reachability from the testing environment.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669280" cy="2487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4559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1. Connectivity evidence: 4 packets transmitted, 4 received, 0% packet loss.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Nmap Service Discovery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Nmap servi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ce/version detection identified multiple exposed services on the target. The observed attack surface included FTP, SSH, Telnet, SMTP, DNS, HTTP, RPC, SMB, rsh-related services, NFS, MySQL, PostgreSQL, VNC, X11, IRC, AJP, and Tomcat. The FTP service was ide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ntified as vsftpd 2.3.4.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623560" cy="2467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845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2. Nmap evidence identifying vsftpd 2.3.4 on TCP port 21.</w:t>
      </w:r>
    </w:p>
    <w:p w:rsidR="00C3147A" w:rsidRPr="00CB5B71" w:rsidRDefault="00C30A7E" w:rsidP="003507D4">
      <w:pPr>
        <w:pStyle w:val="Heading2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Key Exposed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B5B71" w:rsidRPr="00CB5B71">
        <w:tc>
          <w:tcPr>
            <w:tcW w:w="3408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Service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Observed result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FTP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21/tcp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vsftpd 2.3.4; anonymous login allowed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SSH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22/tcp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OpenSSH 4.7p1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Telnet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23/tcp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Linux telnetd </w:t>
            </w: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exposed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80/tcp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Apache 2.2.8; multiple discoverable paths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SMB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139/445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Samba 3.0.20-Debian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MySQL / PostgreSQL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3306/5432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 services exposed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VNC / X11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5900/6000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Remote/display-related services exposed</w:t>
            </w:r>
          </w:p>
        </w:tc>
      </w:tr>
    </w:tbl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HTTP AND SMB ENUMERATION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HTTP </w:t>
      </w: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Enumeration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HTTP service was enumerated using Nmap's http-title and http-enum scripts. The results identified the Metasploitable 2 web page and several potentially sensitive or interesting paths, including /phpinfo.php, /phpMyAdmin/, /tikiwiki/, /test/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/doc/, /icons/, and /index/.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5623560" cy="7498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646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3. HTTP enumeration output showing discovered web paths, including phpinfo.php and phpMyAdmin.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Web Service Confirmation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target web interface was then opened directly, confirming that the Apache service was rea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chable and exposing the Metasploitable 2 landing page.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644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4. Metasploitable 2 web interface reached through the target IP.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SMB Enumeration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SMB enumeration identified Samba 3.0.20-Debian on ports 139 and 445. The enumeration output showed IPC$ with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anonymous READ/WRITE access, while ADMIN$ did not permit anonymous access. This was recorded as an access-control/configuration weakness requiring review.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5623560" cy="7498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646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5. SMB enumeration showing Samba version and enumerated shares.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FTP VULNERABILITY IDENTIF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ICATION AND VALIDATION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FTP Service Validation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FTP service was identified as vsftpd 2.3.4. Nmap's ftp-anon and ftp-syst scripts confirmed that anonymous FTP login was allowed (FTP code 230). The output also indicated that FTP control and data connec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tions were transmitted in plain text.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623560" cy="2467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641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6. FTP enumeration evidence showing anonymous FTP login and plaintext communication.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Manual Anonymous FTP Login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manual FTP connection to 192.168.56.101 was performed using the anonymous account. The serv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 returned '230 Login successful'. Directory listing commands were issued to determine what was exposed. The session did not demonstrate successful access to the attempted pub directory or prove file-write capability.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5486400" cy="731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643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7. Manual FTP session showin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 successful anonymous authentication and directory enumeration.</w:t>
      </w:r>
    </w:p>
    <w:p w:rsidR="00C3147A" w:rsidRPr="00CB5B71" w:rsidRDefault="00C30A7E" w:rsidP="003507D4">
      <w:pPr>
        <w:pStyle w:val="Heading2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Validation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B5B71" w:rsidRPr="00CB5B71">
        <w:tc>
          <w:tcPr>
            <w:tcW w:w="3408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Interpretation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Anonymous FTP login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CONFIRMED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Unauthenticated/anonymous access is enabled.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Plaintext FTP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CONFIRMED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FTP communications are not protected by </w:t>
            </w: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encryption.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vsftpd</w:t>
            </w:r>
            <w:proofErr w:type="spellEnd"/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2.3.4 exposed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CONFIRMED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Legacy service version is directly identifiable.</w:t>
            </w:r>
          </w:p>
        </w:tc>
      </w:tr>
      <w:tr w:rsidR="00CB5B71" w:rsidRPr="00CB5B71"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Sensitive file disclosure/write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DEMONSTRATED</w:t>
            </w:r>
          </w:p>
        </w:tc>
        <w:tc>
          <w:tcPr>
            <w:tcW w:w="3408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supplied evidence does not prove it.</w:t>
            </w:r>
          </w:p>
        </w:tc>
      </w:tr>
    </w:tbl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report therefore treats the demonstrated FTP issues as 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configuration/security findings, not as proof of successful remote-code execution.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PHP INFORMATION DISCLOSURE, FINDINGS AND CONCLUSION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PHP Information Disclosure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/phpinfo.php endpoint discovered during HTTP enumeration was retrieved and saved as 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phpinfo_evidence.html. The captured output disclosed the PHP version, operating-system information, loaded configuration file, and server variables. The evidence file was approximately 47 KB.</w:t>
      </w:r>
    </w:p>
    <w:p w:rsidR="00C3147A" w:rsidRPr="00CB5B71" w:rsidRDefault="00C30A7E" w:rsidP="003507D4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5623560" cy="2467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166529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7A" w:rsidRPr="00CB5B71" w:rsidRDefault="00C30A7E" w:rsidP="003507D4">
      <w:pPr>
        <w:pStyle w:val="EvidenceCaption"/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8. PHP information-disclosure evidence showing PHP vers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ion, Linux system information, and the loaded configuration file.</w:t>
      </w:r>
    </w:p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Consolidated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B5B71" w:rsidRPr="00CB5B71">
        <w:tc>
          <w:tcPr>
            <w:tcW w:w="2556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Finding</w:t>
            </w:r>
          </w:p>
        </w:tc>
        <w:tc>
          <w:tcPr>
            <w:tcW w:w="2556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Evidence</w:t>
            </w:r>
          </w:p>
        </w:tc>
        <w:tc>
          <w:tcPr>
            <w:tcW w:w="2556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Impact</w:t>
            </w:r>
          </w:p>
        </w:tc>
        <w:tc>
          <w:tcPr>
            <w:tcW w:w="2556" w:type="dxa"/>
            <w:shd w:val="clear" w:color="auto" w:fill="EAF2F8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Recommended remediation</w:t>
            </w:r>
          </w:p>
        </w:tc>
      </w:tr>
      <w:tr w:rsidR="00CB5B71" w:rsidRPr="00CB5B71"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Anonymous FTP access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FTP code 230; manual login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Allows unauthenticated users to reach the FTP service.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Disable anon</w:t>
            </w: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ymous access unless required; enforce least privilege.</w:t>
            </w:r>
          </w:p>
        </w:tc>
      </w:tr>
      <w:tr w:rsidR="00CB5B71" w:rsidRPr="00CB5B71"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Plaintext FTP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ftp-syst output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Credentials/data may be exposed to interception.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SFTP/FTPS and retire legacy FTP where possible.</w:t>
            </w:r>
          </w:p>
        </w:tc>
      </w:tr>
      <w:tr w:rsidR="00CB5B71" w:rsidRPr="00CB5B71"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PHP information disclosure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phpinfo.php evidence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Reveals detailed </w:t>
            </w: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platform/configuration information.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Remove phpinfo.php or restrict it to administrators.</w:t>
            </w:r>
          </w:p>
        </w:tc>
      </w:tr>
      <w:tr w:rsidR="00CB5B71" w:rsidRPr="00CB5B71"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SMB anonymous IPC$ access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smb-enum-shares output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 increase information and service exposure.</w:t>
            </w:r>
          </w:p>
        </w:tc>
        <w:tc>
          <w:tcPr>
            <w:tcW w:w="2556" w:type="dxa"/>
            <w:vAlign w:val="center"/>
          </w:tcPr>
          <w:p w:rsidR="00C3147A" w:rsidRPr="00CB5B71" w:rsidRDefault="00C30A7E" w:rsidP="003507D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5B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Disable unnecessary anonymous SMB access and review share permissions.</w:t>
            </w:r>
          </w:p>
        </w:tc>
      </w:tr>
    </w:tbl>
    <w:p w:rsidR="00C3147A" w:rsidRPr="00CB5B71" w:rsidRDefault="00C30A7E" w:rsidP="003507D4">
      <w:pPr>
        <w:pStyle w:val="Heading1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15. Conclusion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authorized assessment successfully completed the reconnaissance, service discovery, HTTP and SMB enumeration, and validation of several observable security weaknesses on Metasploitable 2. The strongest directly demonstrated findings we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anonymous FTP access, unencrypted FTP communications, PHP information disclosure, and permissive SMB/IPC access.</w:t>
      </w:r>
    </w:p>
    <w:p w:rsidR="00C3147A" w:rsidRPr="00CB5B71" w:rsidRDefault="00C30A7E" w:rsidP="003507D4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supplied evidence does not demonstrate a completed exploit or privileged-shell takeover, so the report deliberately does not claim that 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those stages were achieved. This keeps the technical report consistent with the evidence collected during the laboratory exercise.</w:t>
      </w:r>
    </w:p>
    <w:p w:rsidR="00C3147A" w:rsidRPr="00CB5B71" w:rsidRDefault="00C30A7E" w:rsidP="003507D4">
      <w:pPr>
        <w:pStyle w:val="Heading2"/>
        <w:spacing w:after="80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Evidence Index</w:t>
      </w:r>
    </w:p>
    <w:p w:rsidR="00C3147A" w:rsidRPr="00CB5B71" w:rsidRDefault="00C30A7E" w:rsidP="003507D4">
      <w:pPr>
        <w:pStyle w:val="ListBullet"/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1 – Target connectivity verification.</w:t>
      </w:r>
    </w:p>
    <w:p w:rsidR="00C3147A" w:rsidRPr="00CB5B71" w:rsidRDefault="00C30A7E" w:rsidP="003507D4">
      <w:pPr>
        <w:pStyle w:val="ListBullet"/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2 – FTP service/version validation.</w:t>
      </w:r>
    </w:p>
    <w:p w:rsidR="00C3147A" w:rsidRPr="00CB5B71" w:rsidRDefault="00C30A7E" w:rsidP="003507D4">
      <w:pPr>
        <w:pStyle w:val="ListBullet"/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Figures 3–5 – HTTP</w:t>
      </w: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enumeration, web confirmation, and SMB enumeration.</w:t>
      </w:r>
    </w:p>
    <w:p w:rsidR="00C3147A" w:rsidRPr="00CB5B71" w:rsidRDefault="00C30A7E" w:rsidP="003507D4">
      <w:pPr>
        <w:pStyle w:val="ListBullet"/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Figures 6–7 – FTP anonymous-login and manual validation evidence.</w:t>
      </w:r>
    </w:p>
    <w:p w:rsidR="00C3147A" w:rsidRPr="00CB5B71" w:rsidRDefault="00C30A7E" w:rsidP="003507D4">
      <w:pPr>
        <w:pStyle w:val="ListBullet"/>
        <w:spacing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B7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8 – PHP information-disclosure evidence.</w:t>
      </w:r>
    </w:p>
    <w:sectPr w:rsidR="00C3147A" w:rsidRPr="00CB5B71" w:rsidSect="00034616">
      <w:footerReference w:type="default" r:id="rId15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A7E" w:rsidRDefault="00C30A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30A7E" w:rsidRDefault="00C30A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47A" w:rsidRDefault="00C30A7E">
    <w:pPr>
      <w:pStyle w:val="Footer"/>
      <w:jc w:val="center"/>
      <w:rPr>
        <w:rFonts w:hint="eastAsia"/>
      </w:rPr>
    </w:pPr>
    <w:r>
      <w:rPr>
        <w:sz w:val="16"/>
      </w:rPr>
      <w:t xml:space="preserve">Metasploitable 2 Penetration Test • Internship Technical Report •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507D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A7E" w:rsidRDefault="00C30A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30A7E" w:rsidRDefault="00C30A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7D4"/>
    <w:rsid w:val="00AA1D8D"/>
    <w:rsid w:val="00B47730"/>
    <w:rsid w:val="00C30A7E"/>
    <w:rsid w:val="00C3147A"/>
    <w:rsid w:val="00CB0664"/>
    <w:rsid w:val="00CB5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BC8B7"/>
  <w14:defaultImageDpi w14:val="300"/>
  <w15:docId w15:val="{C1BE96E5-6F9F-4658-98D8-306B27BB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ption">
    <w:name w:val="Evidence Caption"/>
    <w:rPr>
      <w:rFonts w:ascii="Aptos" w:hAnsi="Aptos"/>
      <w:i/>
      <w:color w:val="5A5A5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77D669-45AA-48A0-9B5C-BCF7DD397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12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Daberechi</cp:lastModifiedBy>
  <cp:revision>3</cp:revision>
  <dcterms:created xsi:type="dcterms:W3CDTF">2013-12-23T23:15:00Z</dcterms:created>
  <dcterms:modified xsi:type="dcterms:W3CDTF">2026-09-26T07:03:00Z</dcterms:modified>
  <cp:category/>
</cp:coreProperties>
</file>